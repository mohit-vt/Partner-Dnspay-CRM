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FCF0" w14:textId="788C3A93" w:rsidR="005D54E0" w:rsidRPr="001A4BDD" w:rsidRDefault="00000000" w:rsidP="001A4BDD">
      <w:pPr>
        <w:pStyle w:val="Title"/>
        <w:jc w:val="center"/>
        <w:rPr>
          <w:sz w:val="36"/>
          <w:szCs w:val="36"/>
        </w:rPr>
      </w:pPr>
      <w:r w:rsidRPr="001A4BDD">
        <w:rPr>
          <w:sz w:val="36"/>
          <w:szCs w:val="36"/>
        </w:rPr>
        <w:t>Global CRM</w:t>
      </w:r>
      <w:r w:rsidR="0093018B">
        <w:rPr>
          <w:sz w:val="36"/>
          <w:szCs w:val="36"/>
        </w:rPr>
        <w:t xml:space="preserve"> Dev</w:t>
      </w:r>
      <w:r w:rsidRPr="001A4BDD">
        <w:rPr>
          <w:sz w:val="36"/>
          <w:szCs w:val="36"/>
        </w:rPr>
        <w:t xml:space="preserve"> Installation Requirement Form</w:t>
      </w:r>
    </w:p>
    <w:p w14:paraId="022B7588" w14:textId="77777777" w:rsidR="005D54E0" w:rsidRDefault="00000000">
      <w:pPr>
        <w:pStyle w:val="Heading1"/>
      </w:pPr>
      <w:r>
        <w:t>Step 1: Essential Setup Information</w:t>
      </w:r>
    </w:p>
    <w:p w14:paraId="58489CED" w14:textId="77777777" w:rsidR="005D54E0" w:rsidRDefault="00000000">
      <w:r>
        <w:t>Domain Name: __________________________________________</w:t>
      </w:r>
    </w:p>
    <w:p w14:paraId="74B9049E" w14:textId="77777777" w:rsidR="005D54E0" w:rsidRDefault="00000000">
      <w:r>
        <w:t>Install on (Main Domain / Sub-Domain): __________________________________________</w:t>
      </w:r>
    </w:p>
    <w:p w14:paraId="78F30E0B" w14:textId="77777777" w:rsidR="005D54E0" w:rsidRDefault="00000000">
      <w:r>
        <w:t>Sub-Domain Name: __________________________________________</w:t>
      </w:r>
    </w:p>
    <w:p w14:paraId="61A4314C" w14:textId="07A4A846" w:rsidR="003101DB" w:rsidRDefault="003101DB">
      <w:r>
        <w:t xml:space="preserve">DNS </w:t>
      </w:r>
      <w:r>
        <w:t>eData Servers</w:t>
      </w:r>
      <w:r>
        <w:t>: __________________________________________</w:t>
      </w:r>
    </w:p>
    <w:p w14:paraId="28DF08B4" w14:textId="6559C5AB" w:rsidR="003101DB" w:rsidRDefault="003101DB" w:rsidP="003101DB">
      <w:r>
        <w:t xml:space="preserve">DNS eData </w:t>
      </w:r>
      <w:r>
        <w:t xml:space="preserve">IP </w:t>
      </w:r>
      <w:r>
        <w:t>Servers</w:t>
      </w:r>
      <w:r>
        <w:t xml:space="preserve"> (Share IP or Dedicated </w:t>
      </w:r>
      <w:proofErr w:type="spellStart"/>
      <w:proofErr w:type="gramStart"/>
      <w:r>
        <w:t>ip</w:t>
      </w:r>
      <w:proofErr w:type="spellEnd"/>
      <w:proofErr w:type="gramEnd"/>
      <w:r>
        <w:t>)</w:t>
      </w:r>
      <w:r>
        <w:t>: __________________________________________</w:t>
      </w:r>
    </w:p>
    <w:p w14:paraId="1F6EA486" w14:textId="5995C49A" w:rsidR="005D54E0" w:rsidRDefault="00000000">
      <w:r>
        <w:t>DNS Pointed Correctly? (Yes/No): __________________________________________</w:t>
      </w:r>
    </w:p>
    <w:p w14:paraId="3A56571D" w14:textId="52504011" w:rsidR="0082739C" w:rsidRDefault="0082739C">
      <w:r>
        <w:t xml:space="preserve">Domain Registrar: </w:t>
      </w:r>
      <w:r>
        <w:t>__________________________________________</w:t>
      </w:r>
    </w:p>
    <w:p w14:paraId="72AA6B23" w14:textId="142714D1" w:rsidR="005D54E0" w:rsidRDefault="00000000">
      <w:r>
        <w:t>Server Details: __________________________________________</w:t>
      </w:r>
    </w:p>
    <w:p w14:paraId="0EDD2257" w14:textId="77777777" w:rsidR="005D54E0" w:rsidRDefault="00000000">
      <w:r>
        <w:t>Super Admin Email: __________________________________________</w:t>
      </w:r>
    </w:p>
    <w:p w14:paraId="547B2A90" w14:textId="77777777" w:rsidR="005D54E0" w:rsidRDefault="00000000">
      <w:r>
        <w:t>Super Admin Password: __________________________________________</w:t>
      </w:r>
    </w:p>
    <w:p w14:paraId="141CB0AE" w14:textId="6BB6BB5E" w:rsidR="005D54E0" w:rsidRDefault="00000000">
      <w:r>
        <w:t>Notification</w:t>
      </w:r>
      <w:r w:rsidR="0082739C">
        <w:t>s</w:t>
      </w:r>
      <w:r>
        <w:t xml:space="preserve"> Email: __________________________________________</w:t>
      </w:r>
    </w:p>
    <w:p w14:paraId="2BB2B8F0" w14:textId="77777777" w:rsidR="005D54E0" w:rsidRDefault="00000000">
      <w:r>
        <w:t>Company/CRM Name: __________________________________________</w:t>
      </w:r>
    </w:p>
    <w:p w14:paraId="026D8BBC" w14:textId="77777777" w:rsidR="005D54E0" w:rsidRDefault="00000000">
      <w:r>
        <w:t>Main Website URL: __________________________________________</w:t>
      </w:r>
    </w:p>
    <w:p w14:paraId="3F9655C8" w14:textId="77777777" w:rsidR="005D54E0" w:rsidRDefault="00000000">
      <w:r>
        <w:t>Full Address: __________________________________________</w:t>
      </w:r>
    </w:p>
    <w:p w14:paraId="762DBCED" w14:textId="3D963C24" w:rsidR="0082739C" w:rsidRDefault="0082739C">
      <w:r>
        <w:t>City: ____________</w:t>
      </w:r>
      <w:proofErr w:type="gramStart"/>
      <w:r>
        <w:t>_ ,</w:t>
      </w:r>
      <w:proofErr w:type="gramEnd"/>
      <w:r>
        <w:t xml:space="preserve"> ST:  </w:t>
      </w:r>
      <w:r>
        <w:t>____________</w:t>
      </w:r>
      <w:proofErr w:type="gramStart"/>
      <w:r>
        <w:t>_</w:t>
      </w:r>
      <w:r>
        <w:t xml:space="preserve"> ,</w:t>
      </w:r>
      <w:proofErr w:type="gramEnd"/>
      <w:r>
        <w:t xml:space="preserve"> Zip: </w:t>
      </w:r>
      <w:r>
        <w:t>____________</w:t>
      </w:r>
      <w:proofErr w:type="gramStart"/>
      <w:r>
        <w:t>_</w:t>
      </w:r>
      <w:r>
        <w:t xml:space="preserve"> ,</w:t>
      </w:r>
      <w:proofErr w:type="gramEnd"/>
      <w:r>
        <w:t xml:space="preserve"> </w:t>
      </w:r>
      <w:proofErr w:type="gramStart"/>
      <w:r>
        <w:t>Country :</w:t>
      </w:r>
      <w:proofErr w:type="gramEnd"/>
      <w:r w:rsidRPr="0082739C">
        <w:t xml:space="preserve"> </w:t>
      </w:r>
      <w:r>
        <w:t>_____________</w:t>
      </w:r>
    </w:p>
    <w:p w14:paraId="0565B320" w14:textId="77777777" w:rsidR="005D54E0" w:rsidRDefault="00000000">
      <w:r>
        <w:t>Phone: __________________________________________</w:t>
      </w:r>
    </w:p>
    <w:p w14:paraId="29959876" w14:textId="77777777" w:rsidR="005D54E0" w:rsidRDefault="00000000">
      <w:r>
        <w:t>VAT / TAX Number: __________________________________________</w:t>
      </w:r>
    </w:p>
    <w:p w14:paraId="6B06A56E" w14:textId="77777777" w:rsidR="005D54E0" w:rsidRDefault="00000000">
      <w:r>
        <w:t>Default Date Format (MM-DD-YYYY / DD-MM-YYYY): __________________________________________</w:t>
      </w:r>
    </w:p>
    <w:p w14:paraId="7905607F" w14:textId="77777777" w:rsidR="005D54E0" w:rsidRDefault="00000000">
      <w:r>
        <w:t>Time Format (12 Hrs / 24 Hrs): __________________________________________</w:t>
      </w:r>
    </w:p>
    <w:p w14:paraId="5E53EBEF" w14:textId="3C01A9FC" w:rsidR="005D54E0" w:rsidRDefault="00000000">
      <w:r>
        <w:t xml:space="preserve">Default </w:t>
      </w:r>
      <w:r w:rsidR="0082739C">
        <w:t>Time zone</w:t>
      </w:r>
      <w:r>
        <w:t>: __________________________________________</w:t>
      </w:r>
    </w:p>
    <w:p w14:paraId="6D8AA4A7" w14:textId="77777777" w:rsidR="001A4BDD" w:rsidRDefault="001A4BDD"/>
    <w:p w14:paraId="55EDED77" w14:textId="77777777" w:rsidR="001A4BDD" w:rsidRDefault="001A4BDD"/>
    <w:p w14:paraId="7686E5BE" w14:textId="77777777" w:rsidR="001A4BDD" w:rsidRDefault="001A4BDD"/>
    <w:p w14:paraId="548F1D25" w14:textId="2B88B9FA" w:rsidR="005D54E0" w:rsidRDefault="0082739C">
      <w:pPr>
        <w:pStyle w:val="Heading1"/>
      </w:pPr>
      <w:r>
        <w:lastRenderedPageBreak/>
        <w:t>S</w:t>
      </w:r>
      <w:r w:rsidR="00000000">
        <w:t>tep 2: Invoice</w:t>
      </w:r>
      <w:r>
        <w:t>s</w:t>
      </w:r>
      <w:r w:rsidR="00000000">
        <w:t>, Proposal</w:t>
      </w:r>
      <w:r>
        <w:t>s, Leads</w:t>
      </w:r>
      <w:r w:rsidR="00000000">
        <w:t xml:space="preserve"> &amp; Estimate Settings</w:t>
      </w:r>
    </w:p>
    <w:p w14:paraId="33F99518" w14:textId="77777777" w:rsidR="002711C4" w:rsidRDefault="002711C4"/>
    <w:p w14:paraId="115DEECF" w14:textId="4D439009" w:rsidR="005D54E0" w:rsidRDefault="00000000">
      <w:r>
        <w:t>Invoice Prefix: __________________________________________</w:t>
      </w:r>
    </w:p>
    <w:p w14:paraId="1A6F6F9F" w14:textId="5F6CFA5E" w:rsidR="002711C4" w:rsidRDefault="002711C4" w:rsidP="002711C4">
      <w:r>
        <w:t xml:space="preserve">Invoice </w:t>
      </w:r>
      <w:r>
        <w:t>Start up Number:</w:t>
      </w:r>
      <w:r>
        <w:t xml:space="preserve"> __________________________________________</w:t>
      </w:r>
    </w:p>
    <w:p w14:paraId="5B9F30EC" w14:textId="77777777" w:rsidR="005D54E0" w:rsidRDefault="00000000">
      <w:r>
        <w:t>Invoice Due After (days): __________________________________________</w:t>
      </w:r>
    </w:p>
    <w:p w14:paraId="0524B0A5" w14:textId="77777777" w:rsidR="005D54E0" w:rsidRDefault="00000000">
      <w:r>
        <w:t>Client Note (Invoices): __________________________________________</w:t>
      </w:r>
    </w:p>
    <w:p w14:paraId="6B99546C" w14:textId="77777777" w:rsidR="005D54E0" w:rsidRDefault="00000000">
      <w:r>
        <w:t>Terms &amp; Conditions (Invoices): __________________________________________</w:t>
      </w:r>
    </w:p>
    <w:p w14:paraId="7448B30F" w14:textId="38A34F18" w:rsidR="005D54E0" w:rsidRDefault="00000000">
      <w:r>
        <w:t>Currency</w:t>
      </w:r>
      <w:r w:rsidR="002711C4">
        <w:t>/s</w:t>
      </w:r>
      <w:r>
        <w:t>: __________________________________________</w:t>
      </w:r>
    </w:p>
    <w:p w14:paraId="240A4228" w14:textId="77777777" w:rsidR="005D54E0" w:rsidRDefault="00000000">
      <w:r>
        <w:t>Proposal Prefix: __________________________________________</w:t>
      </w:r>
    </w:p>
    <w:p w14:paraId="3898CE2D" w14:textId="77777777" w:rsidR="005D54E0" w:rsidRDefault="00000000">
      <w:r>
        <w:t>Proposal Due After (days): __________________________________________</w:t>
      </w:r>
    </w:p>
    <w:p w14:paraId="592A5F6D" w14:textId="77777777" w:rsidR="005D54E0" w:rsidRDefault="00000000">
      <w:r>
        <w:t>Estimate Prefix: __________________________________________</w:t>
      </w:r>
    </w:p>
    <w:p w14:paraId="499BB296" w14:textId="77777777" w:rsidR="005D54E0" w:rsidRDefault="00000000">
      <w:r>
        <w:t>Estimate Due After (days): __________________________________________</w:t>
      </w:r>
    </w:p>
    <w:p w14:paraId="751F0419" w14:textId="77777777" w:rsidR="005D54E0" w:rsidRDefault="00000000">
      <w:r>
        <w:t>Client Note (Estimates): __________________________________________</w:t>
      </w:r>
    </w:p>
    <w:p w14:paraId="41ED2A98" w14:textId="77777777" w:rsidR="005D54E0" w:rsidRDefault="00000000">
      <w:r>
        <w:t>Terms &amp; Conditions (Estimates): __________________________________________</w:t>
      </w:r>
    </w:p>
    <w:p w14:paraId="13744008" w14:textId="37A2F192" w:rsidR="002711C4" w:rsidRDefault="002711C4">
      <w:r>
        <w:t xml:space="preserve">Invoice and proposal eSignature: </w:t>
      </w:r>
      <w:r>
        <w:t>__________________________________________</w:t>
      </w:r>
    </w:p>
    <w:p w14:paraId="4287D845" w14:textId="77777777" w:rsidR="005D54E0" w:rsidRDefault="00000000">
      <w:pPr>
        <w:pStyle w:val="Heading1"/>
      </w:pPr>
      <w:r>
        <w:t>Step 3: Branding &amp; Identity</w:t>
      </w:r>
    </w:p>
    <w:p w14:paraId="70809ABE" w14:textId="77777777" w:rsidR="005D54E0" w:rsidRDefault="00000000">
      <w:r>
        <w:t>Logo File (Attach): __________________________________________</w:t>
      </w:r>
    </w:p>
    <w:p w14:paraId="10BD5666" w14:textId="51F38144" w:rsidR="005D54E0" w:rsidRDefault="00000000">
      <w:r>
        <w:t>Gmail for API Integration</w:t>
      </w:r>
      <w:r w:rsidR="002711C4">
        <w:t xml:space="preserve">: (For eData IT will create and manage) </w:t>
      </w:r>
      <w:r>
        <w:t>__________________________________________</w:t>
      </w:r>
    </w:p>
    <w:p w14:paraId="4AA845C5" w14:textId="77777777" w:rsidR="005D54E0" w:rsidRDefault="00000000">
      <w:r>
        <w:t>Allowed File Types: __________________________________________</w:t>
      </w:r>
    </w:p>
    <w:p w14:paraId="348971AE" w14:textId="3EEB4D50" w:rsidR="005D54E0" w:rsidRDefault="00000000">
      <w:pPr>
        <w:pStyle w:val="Heading1"/>
      </w:pPr>
      <w:r>
        <w:t>Step 4: Select Plugins to Activate</w:t>
      </w:r>
      <w:r w:rsidR="002711C4">
        <w:t xml:space="preserve"> </w:t>
      </w:r>
      <w:proofErr w:type="gramStart"/>
      <w:r w:rsidR="002711C4">
        <w:t>( we</w:t>
      </w:r>
      <w:proofErr w:type="gramEnd"/>
      <w:r w:rsidR="002711C4">
        <w:t xml:space="preserve"> have a list of </w:t>
      </w:r>
      <w:proofErr w:type="gramStart"/>
      <w:r w:rsidR="002711C4">
        <w:t>Pre Made</w:t>
      </w:r>
      <w:proofErr w:type="gramEnd"/>
      <w:r w:rsidR="002711C4">
        <w:t xml:space="preserve"> Plugin codes and options to add value and services)</w:t>
      </w:r>
    </w:p>
    <w:p w14:paraId="17DAF542" w14:textId="77777777" w:rsidR="005D54E0" w:rsidRDefault="00000000">
      <w:r>
        <w:t>Accounting &amp; Bookkeeping: __________________________________________</w:t>
      </w:r>
    </w:p>
    <w:p w14:paraId="45FF9EAC" w14:textId="77777777" w:rsidR="005D54E0" w:rsidRDefault="00000000">
      <w:r>
        <w:t>Affiliate Management: __________________________________________</w:t>
      </w:r>
    </w:p>
    <w:p w14:paraId="7A770113" w14:textId="77777777" w:rsidR="005D54E0" w:rsidRDefault="00000000">
      <w:r>
        <w:t>Appointment Manager: __________________________________________</w:t>
      </w:r>
    </w:p>
    <w:p w14:paraId="427138E1" w14:textId="77777777" w:rsidR="005D54E0" w:rsidRDefault="00000000">
      <w:r>
        <w:t>CRM Chat: __________________________________________</w:t>
      </w:r>
    </w:p>
    <w:p w14:paraId="0C9FD6B3" w14:textId="73C72F03" w:rsidR="005D54E0" w:rsidRDefault="00000000">
      <w:r>
        <w:lastRenderedPageBreak/>
        <w:t>Mailchimp</w:t>
      </w:r>
      <w:r w:rsidR="002711C4">
        <w:t xml:space="preserve"> (mass mailing</w:t>
      </w:r>
      <w:proofErr w:type="gramStart"/>
      <w:r w:rsidR="002711C4">
        <w:t xml:space="preserve">) </w:t>
      </w:r>
      <w:r>
        <w:t>:</w:t>
      </w:r>
      <w:proofErr w:type="gramEnd"/>
      <w:r>
        <w:t xml:space="preserve"> __________________________________________</w:t>
      </w:r>
    </w:p>
    <w:p w14:paraId="6AFC4506" w14:textId="77777777" w:rsidR="005D54E0" w:rsidRDefault="00000000">
      <w:r>
        <w:t>Zoom Meeting Manager: __________________________________________</w:t>
      </w:r>
    </w:p>
    <w:p w14:paraId="6AF0F9A1" w14:textId="77777777" w:rsidR="005D54E0" w:rsidRDefault="00000000">
      <w:r>
        <w:t>Marketing Automation: __________________________________________</w:t>
      </w:r>
    </w:p>
    <w:p w14:paraId="39A57878" w14:textId="77777777" w:rsidR="005D54E0" w:rsidRDefault="00000000">
      <w:r>
        <w:t>Timesheet &amp; HRM: __________________________________________</w:t>
      </w:r>
    </w:p>
    <w:p w14:paraId="1C0B6B7D" w14:textId="77777777" w:rsidR="005D54E0" w:rsidRDefault="00000000">
      <w:pPr>
        <w:pStyle w:val="Heading1"/>
      </w:pPr>
      <w:r>
        <w:t>Step 5: User Roles &amp; Permissions</w:t>
      </w:r>
    </w:p>
    <w:p w14:paraId="7D27505B" w14:textId="77777777" w:rsidR="005D54E0" w:rsidRDefault="00000000">
      <w:r>
        <w:t>Role Name 1 / Email / Permissions: __________________________________________</w:t>
      </w:r>
    </w:p>
    <w:p w14:paraId="6842AADE" w14:textId="77777777" w:rsidR="005D54E0" w:rsidRDefault="00000000">
      <w:r>
        <w:t>Role Name 2 / Email / Permissions: __________________________________________</w:t>
      </w:r>
    </w:p>
    <w:p w14:paraId="60A1F192" w14:textId="77777777" w:rsidR="005D54E0" w:rsidRDefault="00000000">
      <w:r>
        <w:t>Add more as needed...: __________________________________________</w:t>
      </w:r>
    </w:p>
    <w:p w14:paraId="3FBD4F99" w14:textId="77777777" w:rsidR="005D54E0" w:rsidRDefault="00000000">
      <w:pPr>
        <w:pStyle w:val="Heading1"/>
      </w:pPr>
      <w:r>
        <w:t>Step 6: Compliance &amp; Customization</w:t>
      </w:r>
    </w:p>
    <w:p w14:paraId="565A726C" w14:textId="77777777" w:rsidR="002711C4" w:rsidRDefault="002711C4" w:rsidP="002711C4"/>
    <w:p w14:paraId="060F8530" w14:textId="2DFF8017" w:rsidR="002711C4" w:rsidRDefault="002711C4" w:rsidP="002711C4">
      <w:proofErr w:type="gramStart"/>
      <w:r>
        <w:t>SSL  (</w:t>
      </w:r>
      <w:proofErr w:type="gramEnd"/>
      <w:r>
        <w:t>Yes/No): __________________________________________</w:t>
      </w:r>
    </w:p>
    <w:p w14:paraId="73E19FE4" w14:textId="072B6FA6" w:rsidR="002711C4" w:rsidRDefault="002711C4" w:rsidP="002711C4">
      <w:r>
        <w:t>SSL Advanced Set</w:t>
      </w:r>
      <w:r>
        <w:t xml:space="preserve"> (Yes/No): __________________________________________</w:t>
      </w:r>
    </w:p>
    <w:p w14:paraId="5CA36717" w14:textId="3B638492" w:rsidR="005D54E0" w:rsidRDefault="00000000">
      <w:r>
        <w:t>GDPR Consent (Yes/No): __________________________________________</w:t>
      </w:r>
    </w:p>
    <w:p w14:paraId="03B6B447" w14:textId="77777777" w:rsidR="005D54E0" w:rsidRDefault="00000000">
      <w:r>
        <w:t>GDPR Intro Text: __________________________________________</w:t>
      </w:r>
    </w:p>
    <w:p w14:paraId="132EAFE2" w14:textId="77777777" w:rsidR="005D54E0" w:rsidRDefault="00000000">
      <w:r>
        <w:t>Terms &amp; Conditions: __________________________________________</w:t>
      </w:r>
    </w:p>
    <w:p w14:paraId="011E2B66" w14:textId="77777777" w:rsidR="005D54E0" w:rsidRDefault="00000000">
      <w:r>
        <w:t>Privacy Policy: __________________________________________</w:t>
      </w:r>
    </w:p>
    <w:p w14:paraId="7D73A7AA" w14:textId="77777777" w:rsidR="005D54E0" w:rsidRDefault="00000000">
      <w:r>
        <w:t>Menu Layout: __________________________________________</w:t>
      </w:r>
    </w:p>
    <w:p w14:paraId="58F42D21" w14:textId="77777777" w:rsidR="005D54E0" w:rsidRDefault="00000000">
      <w:r>
        <w:t>Custom Forms (Yes/No) - Attach form or details: __________________________________________</w:t>
      </w:r>
    </w:p>
    <w:p w14:paraId="0F3D31FF" w14:textId="64FF763B" w:rsidR="002711C4" w:rsidRDefault="002711C4">
      <w:r>
        <w:t xml:space="preserve">2FAT Authentication: </w:t>
      </w:r>
      <w:r>
        <w:t>__________________________________________</w:t>
      </w:r>
    </w:p>
    <w:p w14:paraId="2A74207C" w14:textId="77777777" w:rsidR="005D54E0" w:rsidRDefault="00000000">
      <w:pPr>
        <w:pStyle w:val="Heading1"/>
      </w:pPr>
      <w:r>
        <w:t>Step 7: Plugin Credentials</w:t>
      </w:r>
    </w:p>
    <w:p w14:paraId="440EF230" w14:textId="77777777" w:rsidR="005D54E0" w:rsidRDefault="00000000">
      <w:r>
        <w:t>Zoom Login/API: __________________________________________</w:t>
      </w:r>
    </w:p>
    <w:p w14:paraId="0C6DFDAC" w14:textId="77777777" w:rsidR="005D54E0" w:rsidRDefault="00000000">
      <w:r>
        <w:t>Mailchimp Login/API: __________________________________________</w:t>
      </w:r>
    </w:p>
    <w:p w14:paraId="1ED89519" w14:textId="77777777" w:rsidR="002711C4" w:rsidRDefault="002711C4"/>
    <w:p w14:paraId="2D90BE88" w14:textId="77777777" w:rsidR="002711C4" w:rsidRDefault="002711C4"/>
    <w:p w14:paraId="4809F440" w14:textId="77777777" w:rsidR="002711C4" w:rsidRDefault="002711C4"/>
    <w:p w14:paraId="3CF49963" w14:textId="577E6106" w:rsidR="002711C4" w:rsidRDefault="002711C4">
      <w:r>
        <w:lastRenderedPageBreak/>
        <w:t>Comments:</w:t>
      </w:r>
    </w:p>
    <w:p w14:paraId="11AFC775" w14:textId="77777777" w:rsidR="0093018B" w:rsidRDefault="0093018B" w:rsidP="0093018B">
      <w:pPr>
        <w:pStyle w:val="Title"/>
      </w:pPr>
      <w:r>
        <w:t>CRM Sales &amp; Setup Questionnaire</w:t>
      </w:r>
    </w:p>
    <w:p w14:paraId="1F8396CB" w14:textId="77777777" w:rsidR="0093018B" w:rsidRDefault="0093018B" w:rsidP="0093018B">
      <w:r>
        <w:t>Please complete this form to help us tailor the ideal CRM setup for your business needs.</w:t>
      </w:r>
    </w:p>
    <w:p w14:paraId="163CA192" w14:textId="77777777" w:rsidR="0093018B" w:rsidRDefault="0093018B" w:rsidP="0093018B">
      <w:pPr>
        <w:pStyle w:val="Heading1"/>
      </w:pPr>
      <w:r>
        <w:t>1. Business Profile</w:t>
      </w:r>
    </w:p>
    <w:p w14:paraId="2F0F1DE1" w14:textId="77777777" w:rsidR="0093018B" w:rsidRDefault="0093018B" w:rsidP="0093018B">
      <w:pPr>
        <w:pStyle w:val="ListBullet"/>
      </w:pPr>
      <w:r>
        <w:t>Business Industry: _____________________________</w:t>
      </w:r>
    </w:p>
    <w:p w14:paraId="71FA1149" w14:textId="77777777" w:rsidR="0093018B" w:rsidRDefault="0093018B" w:rsidP="0093018B">
      <w:pPr>
        <w:pStyle w:val="ListBullet"/>
      </w:pPr>
      <w:r>
        <w:t>Number of CRM Users: ___________________________</w:t>
      </w:r>
    </w:p>
    <w:p w14:paraId="2176017A" w14:textId="77777777" w:rsidR="0093018B" w:rsidRDefault="0093018B" w:rsidP="0093018B">
      <w:pPr>
        <w:pStyle w:val="ListBullet"/>
      </w:pPr>
      <w:r>
        <w:t>Top 3 CRM Goals: ________________________________</w:t>
      </w:r>
    </w:p>
    <w:p w14:paraId="472364C9" w14:textId="77777777" w:rsidR="0093018B" w:rsidRDefault="0093018B" w:rsidP="0093018B">
      <w:pPr>
        <w:pStyle w:val="ListBullet"/>
      </w:pPr>
      <w:r>
        <w:t>Current System Used: ____________________________</w:t>
      </w:r>
    </w:p>
    <w:p w14:paraId="33DE4717" w14:textId="77777777" w:rsidR="0093018B" w:rsidRDefault="0093018B" w:rsidP="0093018B">
      <w:pPr>
        <w:pStyle w:val="ListBullet"/>
      </w:pPr>
      <w:r>
        <w:t>Migrating from another CRM? (Yes/No</w:t>
      </w:r>
      <w:proofErr w:type="gramStart"/>
      <w:r>
        <w:t>): _</w:t>
      </w:r>
      <w:proofErr w:type="gramEnd"/>
      <w:r>
        <w:t>___________</w:t>
      </w:r>
    </w:p>
    <w:p w14:paraId="715A0F8D" w14:textId="77777777" w:rsidR="0093018B" w:rsidRDefault="0093018B" w:rsidP="0093018B">
      <w:pPr>
        <w:pStyle w:val="ListBullet"/>
      </w:pPr>
      <w:r>
        <w:t>If yes, CRM Name and Data Type: _________________</w:t>
      </w:r>
    </w:p>
    <w:p w14:paraId="27137807" w14:textId="77777777" w:rsidR="0093018B" w:rsidRDefault="0093018B" w:rsidP="0093018B">
      <w:pPr>
        <w:pStyle w:val="Heading1"/>
      </w:pPr>
      <w:r>
        <w:t>2. Sales &amp; Customer Journey Workflow</w:t>
      </w:r>
    </w:p>
    <w:p w14:paraId="30F07C49" w14:textId="77777777" w:rsidR="0093018B" w:rsidRDefault="0093018B" w:rsidP="0093018B">
      <w:pPr>
        <w:pStyle w:val="ListBullet"/>
      </w:pPr>
      <w:r>
        <w:t>Describe your current sales funnel: _______________</w:t>
      </w:r>
    </w:p>
    <w:p w14:paraId="14DCCAE6" w14:textId="77777777" w:rsidR="0093018B" w:rsidRDefault="0093018B" w:rsidP="0093018B">
      <w:pPr>
        <w:pStyle w:val="ListBullet"/>
      </w:pPr>
      <w:r>
        <w:t>Leads/Deals handled per month: __________________</w:t>
      </w:r>
    </w:p>
    <w:p w14:paraId="75608CE1" w14:textId="77777777" w:rsidR="0093018B" w:rsidRDefault="0093018B" w:rsidP="0093018B">
      <w:pPr>
        <w:pStyle w:val="ListBullet"/>
      </w:pPr>
      <w:r>
        <w:t>Required Features: Lead Scoring / Automation Workflows / Email or SMS Marketing / Pipeline Dashboard / Sales Quotas</w:t>
      </w:r>
    </w:p>
    <w:p w14:paraId="14097DD7" w14:textId="77777777" w:rsidR="0093018B" w:rsidRDefault="0093018B" w:rsidP="0093018B">
      <w:pPr>
        <w:pStyle w:val="Heading1"/>
      </w:pPr>
      <w:r>
        <w:t>3. Functional Modules</w:t>
      </w:r>
    </w:p>
    <w:p w14:paraId="4B2D5C60" w14:textId="77777777" w:rsidR="0093018B" w:rsidRDefault="0093018B" w:rsidP="0093018B">
      <w:pPr>
        <w:pStyle w:val="ListBullet"/>
      </w:pPr>
      <w:r>
        <w:t>Mark as Needed Now, Later or Not Needed:</w:t>
      </w:r>
    </w:p>
    <w:p w14:paraId="263D9C5A" w14:textId="77777777" w:rsidR="0093018B" w:rsidRDefault="0093018B" w:rsidP="0093018B">
      <w:pPr>
        <w:pStyle w:val="ListBullet"/>
      </w:pPr>
      <w:r>
        <w:t>Merchant Account Integration: ___________</w:t>
      </w:r>
    </w:p>
    <w:p w14:paraId="24A3FB7E" w14:textId="77777777" w:rsidR="0093018B" w:rsidRDefault="0093018B" w:rsidP="0093018B">
      <w:pPr>
        <w:pStyle w:val="ListBullet"/>
      </w:pPr>
      <w:r>
        <w:t>Invoicing &amp; Payments: ___________</w:t>
      </w:r>
    </w:p>
    <w:p w14:paraId="41F3DF99" w14:textId="77777777" w:rsidR="0093018B" w:rsidRDefault="0093018B" w:rsidP="0093018B">
      <w:pPr>
        <w:pStyle w:val="ListBullet"/>
      </w:pPr>
      <w:r>
        <w:t>Sales &amp; Lead Management: ___________</w:t>
      </w:r>
    </w:p>
    <w:p w14:paraId="43D5CDB8" w14:textId="77777777" w:rsidR="0093018B" w:rsidRDefault="0093018B" w:rsidP="0093018B">
      <w:pPr>
        <w:pStyle w:val="ListBullet"/>
      </w:pPr>
      <w:r>
        <w:t>Support Tickets: ___________</w:t>
      </w:r>
    </w:p>
    <w:p w14:paraId="7C41DD36" w14:textId="77777777" w:rsidR="0093018B" w:rsidRDefault="0093018B" w:rsidP="0093018B">
      <w:pPr>
        <w:pStyle w:val="ListBullet"/>
      </w:pPr>
      <w:r>
        <w:t>HR/Attendance: ___________</w:t>
      </w:r>
    </w:p>
    <w:p w14:paraId="05D06ADD" w14:textId="77777777" w:rsidR="0093018B" w:rsidRDefault="0093018B" w:rsidP="0093018B">
      <w:pPr>
        <w:pStyle w:val="ListBullet"/>
      </w:pPr>
      <w:r>
        <w:t>Email Marketing: ___________</w:t>
      </w:r>
    </w:p>
    <w:p w14:paraId="27A058B5" w14:textId="77777777" w:rsidR="0093018B" w:rsidRDefault="0093018B" w:rsidP="0093018B">
      <w:pPr>
        <w:pStyle w:val="ListBullet"/>
      </w:pPr>
      <w:r>
        <w:t xml:space="preserve">WhatsApp/Chatbot </w:t>
      </w:r>
      <w:proofErr w:type="gramStart"/>
      <w:r>
        <w:t>Integration: _</w:t>
      </w:r>
      <w:proofErr w:type="gramEnd"/>
      <w:r>
        <w:t>__________</w:t>
      </w:r>
    </w:p>
    <w:p w14:paraId="4D77E8FA" w14:textId="77777777" w:rsidR="0093018B" w:rsidRDefault="0093018B" w:rsidP="0093018B">
      <w:pPr>
        <w:pStyle w:val="ListBullet"/>
      </w:pPr>
      <w:r>
        <w:t xml:space="preserve">Affiliate or Referral </w:t>
      </w:r>
      <w:proofErr w:type="gramStart"/>
      <w:r>
        <w:t>System: _</w:t>
      </w:r>
      <w:proofErr w:type="gramEnd"/>
      <w:r>
        <w:t>__________</w:t>
      </w:r>
    </w:p>
    <w:p w14:paraId="0C3194C4" w14:textId="77777777" w:rsidR="0093018B" w:rsidRDefault="0093018B" w:rsidP="0093018B">
      <w:pPr>
        <w:pStyle w:val="ListBullet"/>
      </w:pPr>
      <w:r>
        <w:t>API or Custom Plugin Integration: ___________</w:t>
      </w:r>
    </w:p>
    <w:p w14:paraId="6524E3CA" w14:textId="77777777" w:rsidR="0093018B" w:rsidRDefault="0093018B" w:rsidP="0093018B">
      <w:pPr>
        <w:pStyle w:val="Heading1"/>
      </w:pPr>
      <w:r>
        <w:t>4. CRM Access &amp; Permissions</w:t>
      </w:r>
    </w:p>
    <w:p w14:paraId="5343AC40" w14:textId="77777777" w:rsidR="0093018B" w:rsidRDefault="0093018B" w:rsidP="0093018B">
      <w:pPr>
        <w:pStyle w:val="ListBullet"/>
      </w:pPr>
      <w:r w:rsidRPr="00742C5A">
        <w:rPr>
          <w:b/>
          <w:bCs/>
        </w:rPr>
        <w:t>Number of User Accounts:</w:t>
      </w:r>
      <w:r>
        <w:t xml:space="preserve"> ____________________</w:t>
      </w:r>
    </w:p>
    <w:p w14:paraId="6633F45B" w14:textId="77777777" w:rsidR="0093018B" w:rsidRDefault="0093018B" w:rsidP="0093018B">
      <w:pPr>
        <w:pStyle w:val="ListBullet"/>
      </w:pPr>
      <w:r>
        <w:t>Role-Based Permissions Required? (Yes/No</w:t>
      </w:r>
      <w:proofErr w:type="gramStart"/>
      <w:r>
        <w:t>): _</w:t>
      </w:r>
      <w:proofErr w:type="gramEnd"/>
      <w:r>
        <w:t>________</w:t>
      </w:r>
    </w:p>
    <w:p w14:paraId="7232307B" w14:textId="77777777" w:rsidR="0093018B" w:rsidRDefault="0093018B" w:rsidP="0093018B">
      <w:pPr>
        <w:pStyle w:val="ListBullet"/>
      </w:pPr>
      <w:r>
        <w:t>External Teams/Agents? (Yes/No): ________________</w:t>
      </w:r>
    </w:p>
    <w:p w14:paraId="0A7ACE55" w14:textId="77777777" w:rsidR="0093018B" w:rsidRDefault="0093018B" w:rsidP="0093018B">
      <w:pPr>
        <w:pStyle w:val="Heading1"/>
      </w:pPr>
      <w:r>
        <w:lastRenderedPageBreak/>
        <w:t>5. Design &amp; Branding</w:t>
      </w:r>
    </w:p>
    <w:p w14:paraId="244A38DF" w14:textId="77777777" w:rsidR="0093018B" w:rsidRDefault="0093018B" w:rsidP="0093018B">
      <w:pPr>
        <w:pStyle w:val="ListBullet"/>
      </w:pPr>
      <w:r>
        <w:t>Custom Login/Dashboard? (Yes/No): ________________</w:t>
      </w:r>
    </w:p>
    <w:p w14:paraId="4E747A02" w14:textId="77777777" w:rsidR="0093018B" w:rsidRDefault="0093018B" w:rsidP="0093018B">
      <w:pPr>
        <w:pStyle w:val="ListBullet"/>
      </w:pPr>
      <w:r>
        <w:t>Upload Logo / Brand Colors: ________________________</w:t>
      </w:r>
    </w:p>
    <w:p w14:paraId="65798500" w14:textId="77777777" w:rsidR="0093018B" w:rsidRDefault="0093018B" w:rsidP="0093018B">
      <w:pPr>
        <w:pStyle w:val="ListBullet"/>
      </w:pPr>
      <w:r>
        <w:t>Use custom domain (e.g. crm.yourbrand.com)? (Yes/No</w:t>
      </w:r>
      <w:proofErr w:type="gramStart"/>
      <w:r>
        <w:t>): _</w:t>
      </w:r>
      <w:proofErr w:type="gramEnd"/>
      <w:r>
        <w:t>_______</w:t>
      </w:r>
    </w:p>
    <w:p w14:paraId="01F04EE2" w14:textId="77777777" w:rsidR="0093018B" w:rsidRDefault="0093018B" w:rsidP="0093018B">
      <w:pPr>
        <w:pStyle w:val="Heading1"/>
      </w:pPr>
      <w:r>
        <w:t>6. Automation &amp; AI</w:t>
      </w:r>
    </w:p>
    <w:p w14:paraId="7B0EED91" w14:textId="77777777" w:rsidR="0093018B" w:rsidRDefault="0093018B" w:rsidP="0093018B">
      <w:pPr>
        <w:pStyle w:val="ListBullet"/>
      </w:pPr>
      <w:r>
        <w:t>Set up Email Reminders / Auto Follow-ups? (Yes/No</w:t>
      </w:r>
      <w:proofErr w:type="gramStart"/>
      <w:r>
        <w:t>): _</w:t>
      </w:r>
      <w:proofErr w:type="gramEnd"/>
      <w:r>
        <w:t>_______</w:t>
      </w:r>
    </w:p>
    <w:p w14:paraId="06BCE019" w14:textId="77777777" w:rsidR="0093018B" w:rsidRDefault="0093018B" w:rsidP="0093018B">
      <w:pPr>
        <w:pStyle w:val="ListBullet"/>
      </w:pPr>
      <w:r>
        <w:t>Enable Smart Lead Scoring with AI? (Yes/No</w:t>
      </w:r>
      <w:proofErr w:type="gramStart"/>
      <w:r>
        <w:t>): _</w:t>
      </w:r>
      <w:proofErr w:type="gramEnd"/>
      <w:r>
        <w:t>___________</w:t>
      </w:r>
    </w:p>
    <w:p w14:paraId="16EDD269" w14:textId="77777777" w:rsidR="0093018B" w:rsidRDefault="0093018B" w:rsidP="0093018B">
      <w:pPr>
        <w:pStyle w:val="ListBullet"/>
      </w:pPr>
      <w:r>
        <w:t>AI Insights for Sales Performance? (Yes/No</w:t>
      </w:r>
      <w:proofErr w:type="gramStart"/>
      <w:r>
        <w:t>): _</w:t>
      </w:r>
      <w:proofErr w:type="gramEnd"/>
      <w:r>
        <w:t>___________</w:t>
      </w:r>
    </w:p>
    <w:p w14:paraId="3CADC9E1" w14:textId="77777777" w:rsidR="0093018B" w:rsidRDefault="0093018B" w:rsidP="0093018B">
      <w:pPr>
        <w:pStyle w:val="Heading1"/>
      </w:pPr>
      <w:r>
        <w:t>7. Compliance &amp; Security</w:t>
      </w:r>
    </w:p>
    <w:p w14:paraId="72269E5E" w14:textId="77777777" w:rsidR="0093018B" w:rsidRDefault="0093018B" w:rsidP="0093018B">
      <w:pPr>
        <w:pStyle w:val="ListBullet"/>
      </w:pPr>
      <w:r>
        <w:t>Need GDPR Compliance? (Yes/No): ___________</w:t>
      </w:r>
    </w:p>
    <w:p w14:paraId="4E966FFD" w14:textId="77777777" w:rsidR="0093018B" w:rsidRDefault="0093018B" w:rsidP="0093018B">
      <w:pPr>
        <w:pStyle w:val="ListBullet"/>
      </w:pPr>
      <w:r>
        <w:t>Need HIPAA Compliance? (Yes/No): ___________</w:t>
      </w:r>
    </w:p>
    <w:p w14:paraId="7C530FDA" w14:textId="77777777" w:rsidR="0093018B" w:rsidRDefault="0093018B" w:rsidP="0093018B">
      <w:pPr>
        <w:pStyle w:val="ListBullet"/>
      </w:pPr>
      <w:r>
        <w:t>Enable Audit Logging? (Yes/No): ___________</w:t>
      </w:r>
    </w:p>
    <w:p w14:paraId="19942153" w14:textId="77777777" w:rsidR="0093018B" w:rsidRDefault="0093018B" w:rsidP="0093018B">
      <w:pPr>
        <w:pStyle w:val="ListBullet"/>
      </w:pPr>
      <w:r>
        <w:t>Enable MFA (Multi-Factor Authentication)? (Yes/No): ___________</w:t>
      </w:r>
    </w:p>
    <w:p w14:paraId="62CF1BD5" w14:textId="77777777" w:rsidR="0093018B" w:rsidRDefault="0093018B" w:rsidP="0093018B">
      <w:pPr>
        <w:pStyle w:val="Heading1"/>
      </w:pPr>
      <w:r>
        <w:t>8. Training &amp; Support</w:t>
      </w:r>
    </w:p>
    <w:p w14:paraId="3E6B9A70" w14:textId="77777777" w:rsidR="0093018B" w:rsidRDefault="0093018B" w:rsidP="0093018B">
      <w:pPr>
        <w:pStyle w:val="ListBullet"/>
      </w:pPr>
      <w:r>
        <w:t>Team Training Required? (Yes/No</w:t>
      </w:r>
      <w:proofErr w:type="gramStart"/>
      <w:r>
        <w:t>): _</w:t>
      </w:r>
      <w:proofErr w:type="gramEnd"/>
      <w:r>
        <w:t>___________</w:t>
      </w:r>
    </w:p>
    <w:p w14:paraId="41108F48" w14:textId="77777777" w:rsidR="0093018B" w:rsidRDefault="0093018B" w:rsidP="0093018B">
      <w:pPr>
        <w:pStyle w:val="ListBullet"/>
      </w:pPr>
      <w:r>
        <w:t>Preferred Format: Zoom / Videos / Written Guides</w:t>
      </w:r>
    </w:p>
    <w:p w14:paraId="335599C5" w14:textId="77777777" w:rsidR="0093018B" w:rsidRDefault="0093018B" w:rsidP="0093018B">
      <w:pPr>
        <w:pStyle w:val="ListBullet"/>
      </w:pPr>
      <w:r>
        <w:t>Monthly Admin Support or Consulting? (Yes/No</w:t>
      </w:r>
      <w:proofErr w:type="gramStart"/>
      <w:r>
        <w:t>): _</w:t>
      </w:r>
      <w:proofErr w:type="gramEnd"/>
      <w:r>
        <w:t>_________</w:t>
      </w:r>
    </w:p>
    <w:p w14:paraId="75F8E185" w14:textId="77777777" w:rsidR="0093018B" w:rsidRDefault="0093018B" w:rsidP="0093018B">
      <w:pPr>
        <w:pStyle w:val="Heading1"/>
      </w:pPr>
      <w:r>
        <w:t>9. Budget &amp; Timeline</w:t>
      </w:r>
    </w:p>
    <w:p w14:paraId="67F0AC0B" w14:textId="77777777" w:rsidR="0093018B" w:rsidRDefault="0093018B" w:rsidP="0093018B">
      <w:pPr>
        <w:pStyle w:val="ListBullet"/>
      </w:pPr>
      <w:r>
        <w:t>Expected Budget: Under $1K / $1K–$5K / $5K+</w:t>
      </w:r>
    </w:p>
    <w:p w14:paraId="1704FE3C" w14:textId="77777777" w:rsidR="0093018B" w:rsidRDefault="0093018B" w:rsidP="0093018B">
      <w:pPr>
        <w:pStyle w:val="ListBullet"/>
      </w:pPr>
      <w:r>
        <w:t>Preferred Go-Live Date: Immediately / 2–4 weeks / 1–3 months</w:t>
      </w:r>
    </w:p>
    <w:p w14:paraId="359A0E47" w14:textId="77777777" w:rsidR="0093018B" w:rsidRDefault="0093018B" w:rsidP="0093018B">
      <w:pPr>
        <w:pStyle w:val="ListBullet"/>
      </w:pPr>
      <w:r>
        <w:t>Payment Preference: Monthly SaaS / One-Time License / Hybrid</w:t>
      </w:r>
    </w:p>
    <w:p w14:paraId="5B9F553E" w14:textId="77777777" w:rsidR="002711C4" w:rsidRDefault="002711C4"/>
    <w:p w14:paraId="73A1691B" w14:textId="77777777" w:rsidR="00742C5A" w:rsidRDefault="00742C5A"/>
    <w:p w14:paraId="0CC04F45" w14:textId="77777777" w:rsidR="00742C5A" w:rsidRDefault="00742C5A" w:rsidP="00742C5A">
      <w:r>
        <w:t>Comments:</w:t>
      </w:r>
    </w:p>
    <w:p w14:paraId="430AB4A1" w14:textId="77777777" w:rsidR="00742C5A" w:rsidRDefault="00742C5A"/>
    <w:p w14:paraId="4DE57CCE" w14:textId="77777777" w:rsidR="00742C5A" w:rsidRDefault="00742C5A"/>
    <w:sectPr w:rsidR="00742C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028752">
    <w:abstractNumId w:val="8"/>
  </w:num>
  <w:num w:numId="2" w16cid:durableId="1766994798">
    <w:abstractNumId w:val="6"/>
  </w:num>
  <w:num w:numId="3" w16cid:durableId="97259958">
    <w:abstractNumId w:val="5"/>
  </w:num>
  <w:num w:numId="4" w16cid:durableId="1724215368">
    <w:abstractNumId w:val="4"/>
  </w:num>
  <w:num w:numId="5" w16cid:durableId="1083331265">
    <w:abstractNumId w:val="7"/>
  </w:num>
  <w:num w:numId="6" w16cid:durableId="1458837707">
    <w:abstractNumId w:val="3"/>
  </w:num>
  <w:num w:numId="7" w16cid:durableId="1578902010">
    <w:abstractNumId w:val="2"/>
  </w:num>
  <w:num w:numId="8" w16cid:durableId="1727024524">
    <w:abstractNumId w:val="1"/>
  </w:num>
  <w:num w:numId="9" w16cid:durableId="31741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BDD"/>
    <w:rsid w:val="002711C4"/>
    <w:rsid w:val="0029639D"/>
    <w:rsid w:val="003101DB"/>
    <w:rsid w:val="00326F90"/>
    <w:rsid w:val="005D54E0"/>
    <w:rsid w:val="00742C5A"/>
    <w:rsid w:val="0082739C"/>
    <w:rsid w:val="0093018B"/>
    <w:rsid w:val="00AA1D8D"/>
    <w:rsid w:val="00B47730"/>
    <w:rsid w:val="00C878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DA94C5"/>
  <w14:defaultImageDpi w14:val="300"/>
  <w15:docId w15:val="{86E536E8-ACC3-4786-B9EF-556BFB7E6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974</Words>
  <Characters>5556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Adam Elisha</cp:lastModifiedBy>
  <cp:revision>4</cp:revision>
  <dcterms:created xsi:type="dcterms:W3CDTF">2013-12-23T23:15:00Z</dcterms:created>
  <dcterms:modified xsi:type="dcterms:W3CDTF">2025-04-17T20:30:00Z</dcterms:modified>
  <cp:category/>
</cp:coreProperties>
</file>